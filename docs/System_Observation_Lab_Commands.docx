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System Observation Lab — Command Reference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Command</w:t>
            </w:r>
          </w:p>
        </w:tc>
        <w:tc>
          <w:tcPr>
            <w:tcW w:type="dxa" w:w="2880"/>
          </w:tcPr>
          <w:p>
            <w:r>
              <w:t>Explanation</w:t>
            </w:r>
          </w:p>
        </w:tc>
        <w:tc>
          <w:tcPr>
            <w:tcW w:type="dxa" w:w="2880"/>
          </w:tcPr>
          <w:p>
            <w:r>
              <w:t>Use Case in Project</w:t>
            </w:r>
          </w:p>
        </w:tc>
      </w:tr>
      <w:tr>
        <w:tc>
          <w:tcPr>
            <w:tcW w:type="dxa" w:w="2880"/>
          </w:tcPr>
          <w:p>
            <w:r>
              <w:t>uptime</w:t>
            </w:r>
          </w:p>
        </w:tc>
        <w:tc>
          <w:tcPr>
            <w:tcW w:type="dxa" w:w="2880"/>
          </w:tcPr>
          <w:p>
            <w:r>
              <w:t>Shows how long the system has been running and load averages.</w:t>
            </w:r>
          </w:p>
        </w:tc>
        <w:tc>
          <w:tcPr>
            <w:tcW w:type="dxa" w:w="2880"/>
          </w:tcPr>
          <w:p>
            <w:r>
              <w:t>Verify baseline continuity and observe recovery behavior after pressure.</w:t>
            </w:r>
          </w:p>
        </w:tc>
      </w:tr>
      <w:tr>
        <w:tc>
          <w:tcPr>
            <w:tcW w:type="dxa" w:w="2880"/>
          </w:tcPr>
          <w:p>
            <w:r>
              <w:t>top</w:t>
            </w:r>
          </w:p>
        </w:tc>
        <w:tc>
          <w:tcPr>
            <w:tcW w:type="dxa" w:w="2880"/>
          </w:tcPr>
          <w:p>
            <w:r>
              <w:t>Real-time view of processes, CPU, memory, and scheduler behavior.</w:t>
            </w:r>
          </w:p>
        </w:tc>
        <w:tc>
          <w:tcPr>
            <w:tcW w:type="dxa" w:w="2880"/>
          </w:tcPr>
          <w:p>
            <w:r>
              <w:t>Observe CPU isolation, pressure distribution, and recovery shape.</w:t>
            </w:r>
          </w:p>
        </w:tc>
      </w:tr>
      <w:tr>
        <w:tc>
          <w:tcPr>
            <w:tcW w:type="dxa" w:w="2880"/>
          </w:tcPr>
          <w:p>
            <w:r>
              <w:t>top -b -n 1</w:t>
            </w:r>
          </w:p>
        </w:tc>
        <w:tc>
          <w:tcPr>
            <w:tcW w:type="dxa" w:w="2880"/>
          </w:tcPr>
          <w:p>
            <w:r>
              <w:t>Batch-mode snapshot of top output.</w:t>
            </w:r>
          </w:p>
        </w:tc>
        <w:tc>
          <w:tcPr>
            <w:tcW w:type="dxa" w:w="2880"/>
          </w:tcPr>
          <w:p>
            <w:r>
              <w:t>Capture point-in-time state for logs and comparisons.</w:t>
            </w:r>
          </w:p>
        </w:tc>
      </w:tr>
      <w:tr>
        <w:tc>
          <w:tcPr>
            <w:tcW w:type="dxa" w:w="2880"/>
          </w:tcPr>
          <w:p>
            <w:r>
              <w:t>cat /proc/interrupts</w:t>
            </w:r>
          </w:p>
        </w:tc>
        <w:tc>
          <w:tcPr>
            <w:tcW w:type="dxa" w:w="2880"/>
          </w:tcPr>
          <w:p>
            <w:r>
              <w:t>Displays interrupt counts per CPU core.</w:t>
            </w:r>
          </w:p>
        </w:tc>
        <w:tc>
          <w:tcPr>
            <w:tcW w:type="dxa" w:w="2880"/>
          </w:tcPr>
          <w:p>
            <w:r>
              <w:t>Detect interrupt imbalance, storms, or hidden pressure.</w:t>
            </w:r>
          </w:p>
        </w:tc>
      </w:tr>
      <w:tr>
        <w:tc>
          <w:tcPr>
            <w:tcW w:type="dxa" w:w="2880"/>
          </w:tcPr>
          <w:p>
            <w:r>
              <w:t>vmstat 1</w:t>
            </w:r>
          </w:p>
        </w:tc>
        <w:tc>
          <w:tcPr>
            <w:tcW w:type="dxa" w:w="2880"/>
          </w:tcPr>
          <w:p>
            <w:r>
              <w:t>Reports memory, CPU, and scheduler activity over time.</w:t>
            </w:r>
          </w:p>
        </w:tc>
        <w:tc>
          <w:tcPr>
            <w:tcW w:type="dxa" w:w="2880"/>
          </w:tcPr>
          <w:p>
            <w:r>
              <w:t>Track context switches, run queue pressure, and system calm vs stress.</w:t>
            </w:r>
          </w:p>
        </w:tc>
      </w:tr>
      <w:tr>
        <w:tc>
          <w:tcPr>
            <w:tcW w:type="dxa" w:w="2880"/>
          </w:tcPr>
          <w:p>
            <w:r>
              <w:t>yes &gt; /dev/null &amp;</w:t>
            </w:r>
          </w:p>
        </w:tc>
        <w:tc>
          <w:tcPr>
            <w:tcW w:type="dxa" w:w="2880"/>
          </w:tcPr>
          <w:p>
            <w:r>
              <w:t>Generates continuous CPU-bound load.</w:t>
            </w:r>
          </w:p>
        </w:tc>
        <w:tc>
          <w:tcPr>
            <w:tcW w:type="dxa" w:w="2880"/>
          </w:tcPr>
          <w:p>
            <w:r>
              <w:t>Create controlled CPU pressure without I/O or memory noise.</w:t>
            </w:r>
          </w:p>
        </w:tc>
      </w:tr>
      <w:tr>
        <w:tc>
          <w:tcPr>
            <w:tcW w:type="dxa" w:w="2880"/>
          </w:tcPr>
          <w:p>
            <w:r>
              <w:t>killall yes</w:t>
            </w:r>
          </w:p>
        </w:tc>
        <w:tc>
          <w:tcPr>
            <w:tcW w:type="dxa" w:w="2880"/>
          </w:tcPr>
          <w:p>
            <w:r>
              <w:t>Terminates all running 'yes' processes.</w:t>
            </w:r>
          </w:p>
        </w:tc>
        <w:tc>
          <w:tcPr>
            <w:tcW w:type="dxa" w:w="2880"/>
          </w:tcPr>
          <w:p>
            <w:r>
              <w:t>Observe recovery and check for residual pressure.</w:t>
            </w:r>
          </w:p>
        </w:tc>
      </w:tr>
      <w:tr>
        <w:tc>
          <w:tcPr>
            <w:tcW w:type="dxa" w:w="2880"/>
          </w:tcPr>
          <w:p>
            <w:r>
              <w:t>journalctl -k</w:t>
            </w:r>
          </w:p>
        </w:tc>
        <w:tc>
          <w:tcPr>
            <w:tcW w:type="dxa" w:w="2880"/>
          </w:tcPr>
          <w:p>
            <w:r>
              <w:t>View kernel log messages.</w:t>
            </w:r>
          </w:p>
        </w:tc>
        <w:tc>
          <w:tcPr>
            <w:tcW w:type="dxa" w:w="2880"/>
          </w:tcPr>
          <w:p>
            <w:r>
              <w:t>Detect retries, warnings, and early signs of timing distress.</w:t>
            </w:r>
          </w:p>
        </w:tc>
      </w:tr>
      <w:tr>
        <w:tc>
          <w:tcPr>
            <w:tcW w:type="dxa" w:w="2880"/>
          </w:tcPr>
          <w:p>
            <w:r>
              <w:t>free -m</w:t>
            </w:r>
          </w:p>
        </w:tc>
        <w:tc>
          <w:tcPr>
            <w:tcW w:type="dxa" w:w="2880"/>
          </w:tcPr>
          <w:p>
            <w:r>
              <w:t>Shows memory and swap usage.</w:t>
            </w:r>
          </w:p>
        </w:tc>
        <w:tc>
          <w:tcPr>
            <w:tcW w:type="dxa" w:w="2880"/>
          </w:tcPr>
          <w:p>
            <w:r>
              <w:t>Confirm no hidden memory pressure during experiments.</w:t>
            </w:r>
          </w:p>
        </w:tc>
      </w:tr>
      <w:tr>
        <w:tc>
          <w:tcPr>
            <w:tcW w:type="dxa" w:w="2880"/>
          </w:tcPr>
          <w:p>
            <w:r>
              <w:t>dmesg</w:t>
            </w:r>
          </w:p>
        </w:tc>
        <w:tc>
          <w:tcPr>
            <w:tcW w:type="dxa" w:w="2880"/>
          </w:tcPr>
          <w:p>
            <w:r>
              <w:t>Prints kernel ring buffer messages.</w:t>
            </w:r>
          </w:p>
        </w:tc>
        <w:tc>
          <w:tcPr>
            <w:tcW w:type="dxa" w:w="2880"/>
          </w:tcPr>
          <w:p>
            <w:r>
              <w:t>Inspect low-level hardware and timing warnings.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